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1500" w:rsidRPr="00CE65CA" w:rsidRDefault="00722849">
      <w:pPr>
        <w:pStyle w:val="Heading1"/>
        <w:rPr>
          <w:i/>
          <w:iCs/>
        </w:rPr>
      </w:pPr>
      <w:r w:rsidRPr="00CE65CA">
        <w:rPr>
          <w:i/>
          <w:iCs/>
        </w:rPr>
        <w:t>Email Scraper Web Application Project</w:t>
      </w:r>
    </w:p>
    <w:p w:rsidR="001D1500" w:rsidRDefault="00722849">
      <w:r>
        <w:t xml:space="preserve">This project is a simple Flask-based web application that scrapes email addresses from a given website URL. The user enters a website URL, and the application fetches the page content and extracts unique email </w:t>
      </w:r>
      <w:r>
        <w:t>addresses using regular expressions.</w:t>
      </w:r>
    </w:p>
    <w:p w:rsidR="001D1500" w:rsidRPr="00CE65CA" w:rsidRDefault="00722849">
      <w:pPr>
        <w:pStyle w:val="Heading2"/>
        <w:rPr>
          <w:i/>
          <w:iCs/>
        </w:rPr>
      </w:pPr>
      <w:r w:rsidRPr="00CE65CA">
        <w:rPr>
          <w:i/>
          <w:iCs/>
        </w:rPr>
        <w:t>Project Structure</w:t>
      </w:r>
    </w:p>
    <w:p w:rsidR="001D1500" w:rsidRDefault="00722849">
      <w:r>
        <w:t>1. app.py – Main Flask application file</w:t>
      </w:r>
    </w:p>
    <w:p w:rsidR="001D1500" w:rsidRDefault="00722849">
      <w:r>
        <w:t>2. scraper.py – Email scraping logic</w:t>
      </w:r>
    </w:p>
    <w:p w:rsidR="001D1500" w:rsidRDefault="00722849">
      <w:r>
        <w:t>3. index.html – Frontend form page</w:t>
      </w:r>
    </w:p>
    <w:p w:rsidR="001D1500" w:rsidRDefault="00722849">
      <w:r>
        <w:t>4. requirements.txt – Project dependencies</w:t>
      </w:r>
    </w:p>
    <w:p w:rsidR="001D1500" w:rsidRPr="00CE65CA" w:rsidRDefault="00722849">
      <w:pPr>
        <w:pStyle w:val="Heading2"/>
        <w:rPr>
          <w:i/>
          <w:iCs/>
        </w:rPr>
      </w:pPr>
      <w:r w:rsidRPr="00CE65CA">
        <w:rPr>
          <w:i/>
          <w:iCs/>
        </w:rPr>
        <w:t>requirements.txt</w:t>
      </w:r>
    </w:p>
    <w:p w:rsidR="001D1500" w:rsidRDefault="00722849">
      <w:r>
        <w:t>Flask==2.3.2</w:t>
      </w:r>
      <w:r>
        <w:br/>
        <w:t>requests==2.31.0</w:t>
      </w:r>
      <w:r>
        <w:br/>
        <w:t>beautifulsoup4==4.12.2</w:t>
      </w:r>
      <w:r>
        <w:br/>
      </w:r>
    </w:p>
    <w:p w:rsidR="001D1500" w:rsidRPr="00CE65CA" w:rsidRDefault="00722849">
      <w:pPr>
        <w:pStyle w:val="Heading2"/>
        <w:rPr>
          <w:i/>
          <w:iCs/>
        </w:rPr>
      </w:pPr>
      <w:r w:rsidRPr="00CE65CA">
        <w:rPr>
          <w:i/>
          <w:iCs/>
        </w:rPr>
        <w:t>app.py</w:t>
      </w:r>
    </w:p>
    <w:p w:rsidR="001D1500" w:rsidRDefault="00722849">
      <w:r>
        <w:t>from flask import Flask, render_template, request, redirect, url_for</w:t>
      </w:r>
      <w:r>
        <w:br/>
        <w:t>from scraper import scrape_emails_from_url</w:t>
      </w:r>
      <w:r>
        <w:br/>
      </w:r>
      <w:r>
        <w:br/>
        <w:t>app = Flask(__name__)</w:t>
      </w:r>
      <w:r>
        <w:br/>
      </w:r>
      <w:r>
        <w:br/>
        <w:t>@app.route('/', methods=['GET', 'POST'])</w:t>
      </w:r>
      <w:r>
        <w:br/>
        <w:t>def index():</w:t>
      </w:r>
      <w:r>
        <w:br/>
        <w:t xml:space="preserve">    if request.method == 'POST':</w:t>
      </w:r>
      <w:r>
        <w:br/>
        <w:t xml:space="preserve"> </w:t>
      </w:r>
      <w:r>
        <w:t xml:space="preserve">       url = request.form.get('url', '').strip()</w:t>
      </w:r>
      <w:r>
        <w:br/>
        <w:t xml:space="preserve">        if not url:</w:t>
      </w:r>
      <w:r>
        <w:br/>
        <w:t xml:space="preserve">            return render_template('index.html', error='Please provide a URL.')</w:t>
      </w:r>
      <w:r>
        <w:br/>
        <w:t xml:space="preserve">        if not url.startswith(('http://', 'https://')):</w:t>
      </w:r>
      <w:r>
        <w:br/>
        <w:t xml:space="preserve">            url = 'http://' + url</w:t>
      </w:r>
      <w:r>
        <w:br/>
        <w:t xml:space="preserve">        return re</w:t>
      </w:r>
      <w:r>
        <w:t>direct(url_for('results', url=url))</w:t>
      </w:r>
      <w:r>
        <w:br/>
        <w:t xml:space="preserve">    return render_template('index.html')</w:t>
      </w:r>
      <w:r>
        <w:br/>
      </w:r>
      <w:r>
        <w:br/>
        <w:t>@app.route('/results')</w:t>
      </w:r>
      <w:r>
        <w:br/>
        <w:t>def results():</w:t>
      </w:r>
      <w:r>
        <w:br/>
        <w:t xml:space="preserve">    url = request.args.get('url', '')</w:t>
      </w:r>
      <w:r>
        <w:br/>
        <w:t xml:space="preserve">    if not url:</w:t>
      </w:r>
      <w:r>
        <w:br/>
        <w:t xml:space="preserve">        return redirect(url_for('index'))</w:t>
      </w:r>
      <w:r>
        <w:br/>
        <w:t xml:space="preserve">    emails = scrape_emails_from_url(url)</w:t>
      </w:r>
      <w:r>
        <w:br/>
      </w:r>
      <w:r>
        <w:lastRenderedPageBreak/>
        <w:t xml:space="preserve">   </w:t>
      </w:r>
      <w:r>
        <w:t xml:space="preserve"> return render_template('results.html', url=url, emails=emails)</w:t>
      </w:r>
      <w:r>
        <w:br/>
      </w:r>
      <w:r>
        <w:br/>
        <w:t>if __name__ == '__main__':</w:t>
      </w:r>
      <w:r>
        <w:br/>
        <w:t xml:space="preserve">    app.run(debug=True)</w:t>
      </w:r>
      <w:r>
        <w:br/>
      </w:r>
    </w:p>
    <w:p w:rsidR="001D1500" w:rsidRPr="00CE65CA" w:rsidRDefault="00722849">
      <w:pPr>
        <w:pStyle w:val="Heading2"/>
        <w:rPr>
          <w:i/>
          <w:iCs/>
        </w:rPr>
      </w:pPr>
      <w:r w:rsidRPr="00CE65CA">
        <w:rPr>
          <w:i/>
          <w:iCs/>
        </w:rPr>
        <w:t>scraper.py</w:t>
      </w:r>
    </w:p>
    <w:p w:rsidR="001D1500" w:rsidRDefault="00722849">
      <w:r>
        <w:t>import re</w:t>
      </w:r>
      <w:r>
        <w:br/>
        <w:t>import requests</w:t>
      </w:r>
      <w:r>
        <w:br/>
        <w:t>from bs4 import BeautifulSoup</w:t>
      </w:r>
      <w:r>
        <w:br/>
      </w:r>
      <w:r>
        <w:br/>
        <w:t>EMAIL_REGEX = re.compile(r"[a-zA-Z0-9.+_-]+@[a-zA-Z0-9._-]+\.[a-zA-Z]{2</w:t>
      </w:r>
      <w:r>
        <w:t>,}")</w:t>
      </w:r>
      <w:r>
        <w:br/>
      </w:r>
      <w:r>
        <w:br/>
      </w:r>
      <w:r>
        <w:br/>
        <w:t>def scrape_emails_from_url(url: str) -&gt; list[str]:</w:t>
      </w:r>
      <w:r>
        <w:br/>
        <w:t xml:space="preserve">    """Fetch the page at `url` and return a list of unique email addresses found."""</w:t>
      </w:r>
      <w:r>
        <w:br/>
        <w:t xml:space="preserve">    try:</w:t>
      </w:r>
      <w:r>
        <w:br/>
        <w:t xml:space="preserve">        response = requests.get(url, timeout=10)</w:t>
      </w:r>
      <w:r>
        <w:br/>
        <w:t xml:space="preserve">        response.raise_for_status()</w:t>
      </w:r>
      <w:r>
        <w:br/>
        <w:t xml:space="preserve">    except Exceptio</w:t>
      </w:r>
      <w:r>
        <w:t>n:</w:t>
      </w:r>
      <w:r>
        <w:br/>
        <w:t xml:space="preserve">        return []</w:t>
      </w:r>
      <w:r>
        <w:br/>
      </w:r>
      <w:r>
        <w:br/>
        <w:t xml:space="preserve">    text = response.text</w:t>
      </w:r>
      <w:r>
        <w:br/>
        <w:t xml:space="preserve">    found = set(EMAIL_REGEX.findall(text))</w:t>
      </w:r>
      <w:r>
        <w:br/>
        <w:t xml:space="preserve">    return sorted(found)</w:t>
      </w:r>
      <w:r>
        <w:br/>
      </w:r>
    </w:p>
    <w:p w:rsidR="001D1500" w:rsidRPr="00CE65CA" w:rsidRDefault="00722849">
      <w:pPr>
        <w:pStyle w:val="Heading2"/>
        <w:rPr>
          <w:i/>
          <w:iCs/>
        </w:rPr>
      </w:pPr>
      <w:r w:rsidRPr="00CE65CA">
        <w:rPr>
          <w:i/>
          <w:iCs/>
        </w:rPr>
        <w:t>index.html</w:t>
      </w:r>
    </w:p>
    <w:p w:rsidR="001D1500" w:rsidRDefault="00722849">
      <w:r>
        <w:t>&lt;!doctype html&gt;</w:t>
      </w:r>
      <w:r>
        <w:br/>
        <w:t>&lt;html lang="en"&gt;</w:t>
      </w:r>
      <w:r>
        <w:br/>
        <w:t>&lt;head&gt;</w:t>
      </w:r>
      <w:r>
        <w:br/>
        <w:t xml:space="preserve">  &lt;meta charset="utf-8"&gt;</w:t>
      </w:r>
      <w:r>
        <w:br/>
        <w:t xml:space="preserve">  &lt;title&gt;Email Scraper&lt;/title&gt;</w:t>
      </w:r>
      <w:r>
        <w:br/>
        <w:t>&lt;/head&gt;</w:t>
      </w:r>
      <w:r>
        <w:br/>
        <w:t>&lt;body&gt;</w:t>
      </w:r>
      <w:r>
        <w:br/>
        <w:t xml:space="preserve">  &lt;h1&gt;Email Scrape</w:t>
      </w:r>
      <w:r>
        <w:t>r&lt;/h1&gt;</w:t>
      </w:r>
      <w:r>
        <w:br/>
        <w:t xml:space="preserve">  {% if error %}</w:t>
      </w:r>
      <w:r>
        <w:br/>
        <w:t xml:space="preserve">    &lt;p style="color:red"&gt;{{ error }}&lt;/p&gt;</w:t>
      </w:r>
      <w:r>
        <w:br/>
        <w:t xml:space="preserve">  {% endif %}</w:t>
      </w:r>
      <w:r>
        <w:br/>
        <w:t xml:space="preserve">  &lt;form method="post"&gt;</w:t>
      </w:r>
      <w:r>
        <w:br/>
        <w:t xml:space="preserve">    &lt;label for="url"&gt;Website URL:&lt;/label&gt;</w:t>
      </w:r>
      <w:r>
        <w:br/>
        <w:t xml:space="preserve">    &lt;input type="text" id="url" name="url" placeholder="https://example.com" size="50"&gt;</w:t>
      </w:r>
      <w:r>
        <w:br/>
        <w:t xml:space="preserve">    &lt;button type="submit</w:t>
      </w:r>
      <w:r>
        <w:t>"&gt;Scrape&lt;/button&gt;</w:t>
      </w:r>
      <w:r>
        <w:br/>
        <w:t xml:space="preserve">  &lt;/form&gt;</w:t>
      </w:r>
      <w:r>
        <w:br/>
      </w:r>
      <w:r>
        <w:lastRenderedPageBreak/>
        <w:t>&lt;/body&gt;</w:t>
      </w:r>
      <w:r>
        <w:br/>
        <w:t>&lt;/html&gt;</w:t>
      </w:r>
    </w:p>
    <w:p w:rsidR="001D1500" w:rsidRPr="00CE65CA" w:rsidRDefault="00722849">
      <w:pPr>
        <w:pStyle w:val="Heading2"/>
        <w:rPr>
          <w:i/>
          <w:iCs/>
        </w:rPr>
      </w:pPr>
      <w:r w:rsidRPr="00CE65CA">
        <w:rPr>
          <w:i/>
          <w:iCs/>
        </w:rPr>
        <w:t>How to Run the Project</w:t>
      </w:r>
    </w:p>
    <w:p w:rsidR="001D1500" w:rsidRDefault="00722849">
      <w:r>
        <w:t>1. Install dependencies using: pip install -r requirements.txt</w:t>
      </w:r>
    </w:p>
    <w:p w:rsidR="001D1500" w:rsidRDefault="00722849">
      <w:r>
        <w:t>2. Run the application using: python app.py</w:t>
      </w:r>
    </w:p>
    <w:p w:rsidR="001D1500" w:rsidRDefault="00722849">
      <w:r>
        <w:t>3. Open browser and go to: http://127.0.0.1:5000</w:t>
      </w:r>
    </w:p>
    <w:p w:rsidR="001D1500" w:rsidRDefault="00722849">
      <w:r>
        <w:t xml:space="preserve">4. Enter a website URL and click </w:t>
      </w:r>
      <w:r>
        <w:t>Scrape to see extracted emails.</w:t>
      </w:r>
    </w:p>
    <w:p w:rsidR="00CE65CA" w:rsidRPr="00CE65CA" w:rsidRDefault="00CE65CA">
      <w:pPr>
        <w:rPr>
          <w:i/>
          <w:iCs/>
        </w:rPr>
      </w:pPr>
      <w:bookmarkStart w:id="0" w:name="_GoBack"/>
    </w:p>
    <w:p w:rsidR="00CE65CA" w:rsidRPr="00CE65CA" w:rsidRDefault="00CE65CA">
      <w:pPr>
        <w:rPr>
          <w:i/>
          <w:iCs/>
        </w:rPr>
      </w:pPr>
      <w:proofErr w:type="gramStart"/>
      <w:r w:rsidRPr="00CE65CA">
        <w:rPr>
          <w:i/>
          <w:iCs/>
        </w:rPr>
        <w:t>NAME :</w:t>
      </w:r>
      <w:proofErr w:type="gramEnd"/>
      <w:r w:rsidRPr="00CE65CA">
        <w:rPr>
          <w:i/>
          <w:iCs/>
        </w:rPr>
        <w:t xml:space="preserve"> MUHAMMAD AYYAN</w:t>
      </w:r>
      <w:r w:rsidRPr="00CE65CA">
        <w:rPr>
          <w:i/>
          <w:iCs/>
        </w:rPr>
        <w:br/>
        <w:t>ROLL NO:052</w:t>
      </w:r>
      <w:bookmarkEnd w:id="0"/>
    </w:p>
    <w:sectPr w:rsidR="00CE65CA" w:rsidRPr="00CE65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2849" w:rsidRDefault="00722849" w:rsidP="00CE65CA">
      <w:pPr>
        <w:spacing w:after="0" w:line="240" w:lineRule="auto"/>
      </w:pPr>
      <w:r>
        <w:separator/>
      </w:r>
    </w:p>
  </w:endnote>
  <w:endnote w:type="continuationSeparator" w:id="0">
    <w:p w:rsidR="00722849" w:rsidRDefault="00722849" w:rsidP="00CE6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2849" w:rsidRDefault="00722849" w:rsidP="00CE65CA">
      <w:pPr>
        <w:spacing w:after="0" w:line="240" w:lineRule="auto"/>
      </w:pPr>
      <w:r>
        <w:separator/>
      </w:r>
    </w:p>
  </w:footnote>
  <w:footnote w:type="continuationSeparator" w:id="0">
    <w:p w:rsidR="00722849" w:rsidRDefault="00722849" w:rsidP="00CE65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500"/>
    <w:rsid w:val="0029639D"/>
    <w:rsid w:val="00326F90"/>
    <w:rsid w:val="00722849"/>
    <w:rsid w:val="00AA1D8D"/>
    <w:rsid w:val="00B47730"/>
    <w:rsid w:val="00CB0664"/>
    <w:rsid w:val="00CE65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9D5FA"/>
  <w14:defaultImageDpi w14:val="300"/>
  <w15:docId w15:val="{9E2FC0A2-D653-4FEE-93B6-8AD9684E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DD618F-569C-4084-A1E8-E9918DACD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2026-03-02T05:14:00Z</dcterms:created>
  <dcterms:modified xsi:type="dcterms:W3CDTF">2026-03-02T05:14:00Z</dcterms:modified>
  <cp:category/>
</cp:coreProperties>
</file>