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0F33" w:rsidRDefault="00F20F33" w:rsidP="00F20F33">
      <w:pPr>
        <w:pStyle w:val="Heading2"/>
      </w:pPr>
      <w:r>
        <w:t>Introduction: The N-Queens Problem</w:t>
      </w:r>
    </w:p>
    <w:p w:rsidR="00F20F33" w:rsidRDefault="00F20F33" w:rsidP="00F20F33">
      <w:pPr>
        <w:pStyle w:val="NormalWeb"/>
      </w:pPr>
      <w:r>
        <w:t xml:space="preserve">The </w:t>
      </w:r>
      <w:r>
        <w:rPr>
          <w:b/>
          <w:bCs/>
        </w:rPr>
        <w:t>N-Queens Problem</w:t>
      </w:r>
      <w:r>
        <w:t xml:space="preserve"> is a well-known combinatorial challenge in computer science and Artificial Intelligence. The objective is to place </w:t>
      </w:r>
      <w:r>
        <w:rPr>
          <w:rStyle w:val="math-inline"/>
        </w:rPr>
        <w:t>$N$</w:t>
      </w:r>
      <w:r>
        <w:t xml:space="preserve"> chess queens on an </w:t>
      </w:r>
      <w:r>
        <w:rPr>
          <w:rStyle w:val="math-inline"/>
        </w:rPr>
        <w:t>$N \times N$</w:t>
      </w:r>
      <w:r>
        <w:t xml:space="preserve"> chessboard such that no two queens threaten each other. This means that no two queens can share the same row, column, or diagonal.</w:t>
      </w:r>
    </w:p>
    <w:p w:rsidR="00F20F33" w:rsidRDefault="00F20F33" w:rsidP="00F20F33">
      <w:pPr>
        <w:pStyle w:val="NormalWeb"/>
      </w:pPr>
      <w:r>
        <w:t xml:space="preserve">In this project, the problem is approached as a </w:t>
      </w:r>
      <w:r>
        <w:rPr>
          <w:b/>
          <w:bCs/>
        </w:rPr>
        <w:t>constraint satisfaction problem</w:t>
      </w:r>
      <w:r>
        <w:t xml:space="preserve"> using a </w:t>
      </w:r>
      <w:r>
        <w:rPr>
          <w:b/>
          <w:bCs/>
        </w:rPr>
        <w:t>Depth-First Search (DFS)</w:t>
      </w:r>
      <w:r>
        <w:t xml:space="preserve"> strategy combined with </w:t>
      </w:r>
      <w:r>
        <w:rPr>
          <w:b/>
          <w:bCs/>
        </w:rPr>
        <w:t>backtracking</w:t>
      </w:r>
      <w:r>
        <w:t xml:space="preserve">. The algorithm systematically places </w:t>
      </w:r>
      <w:proofErr w:type="gramStart"/>
      <w:r>
        <w:t>queens</w:t>
      </w:r>
      <w:proofErr w:type="gramEnd"/>
      <w:r>
        <w:t xml:space="preserve"> row by row, ensuring that each placement is "safe" before proceeding to the next level.</w:t>
      </w:r>
    </w:p>
    <w:p w:rsidR="00F20F33" w:rsidRDefault="00F20F33" w:rsidP="00F20F33">
      <w:pPr>
        <w:pStyle w:val="Heading2"/>
      </w:pPr>
      <w:r>
        <w:t>Advantages of the DFS &amp; Backtracking Approach</w:t>
      </w:r>
    </w:p>
    <w:p w:rsidR="00F20F33" w:rsidRDefault="00F20F33" w:rsidP="00F20F33">
      <w:pPr>
        <w:pStyle w:val="NormalWeb"/>
        <w:numPr>
          <w:ilvl w:val="0"/>
          <w:numId w:val="16"/>
        </w:numPr>
      </w:pPr>
      <w:r>
        <w:rPr>
          <w:b/>
          <w:bCs/>
        </w:rPr>
        <w:t>Complete Exploration</w:t>
      </w:r>
      <w:r>
        <w:t xml:space="preserve">: The algorithm is designed to find all possible valid configurations for a given </w:t>
      </w:r>
      <w:r>
        <w:rPr>
          <w:rStyle w:val="math-inline"/>
        </w:rPr>
        <w:t>$N$</w:t>
      </w:r>
      <w:r>
        <w:t xml:space="preserve"> (e.g., finding all 92 solutions for </w:t>
      </w:r>
      <w:r>
        <w:rPr>
          <w:rStyle w:val="math-inline"/>
        </w:rPr>
        <w:t>$N=8$</w:t>
      </w:r>
      <w:r>
        <w:t>).</w:t>
      </w:r>
    </w:p>
    <w:p w:rsidR="00F20F33" w:rsidRDefault="00F20F33" w:rsidP="00F20F33">
      <w:pPr>
        <w:pStyle w:val="NormalWeb"/>
        <w:numPr>
          <w:ilvl w:val="0"/>
          <w:numId w:val="16"/>
        </w:numPr>
      </w:pPr>
      <w:r>
        <w:rPr>
          <w:b/>
          <w:bCs/>
        </w:rPr>
        <w:t>Memory Efficiency</w:t>
      </w:r>
      <w:r>
        <w:t>: By using a recursive DFS approach, the system only needs to store the current path of the search tree, significantly reducing memory overhead.</w:t>
      </w:r>
    </w:p>
    <w:p w:rsidR="00F20F33" w:rsidRDefault="00F20F33" w:rsidP="00F20F33">
      <w:pPr>
        <w:pStyle w:val="NormalWeb"/>
        <w:numPr>
          <w:ilvl w:val="0"/>
          <w:numId w:val="16"/>
        </w:numPr>
      </w:pPr>
      <w:r>
        <w:rPr>
          <w:b/>
          <w:bCs/>
        </w:rPr>
        <w:t>Early Pruning</w:t>
      </w:r>
      <w:r>
        <w:t>: The "</w:t>
      </w:r>
      <w:proofErr w:type="spellStart"/>
      <w:r>
        <w:t>is_safe</w:t>
      </w:r>
      <w:proofErr w:type="spellEnd"/>
      <w:r>
        <w:t>" check prevents the algorithm from wasting time on board configurations that already violate the rules, improving performance.</w:t>
      </w:r>
    </w:p>
    <w:p w:rsidR="00F20F33" w:rsidRDefault="00F20F33" w:rsidP="00F20F33">
      <w:pPr>
        <w:pStyle w:val="NormalWeb"/>
        <w:numPr>
          <w:ilvl w:val="0"/>
          <w:numId w:val="16"/>
        </w:numPr>
      </w:pPr>
      <w:r>
        <w:rPr>
          <w:b/>
          <w:bCs/>
        </w:rPr>
        <w:t>Logical Simplicity</w:t>
      </w:r>
      <w:r>
        <w:t xml:space="preserve">: The recursive structure makes the code easy to implement and maintain for various values of </w:t>
      </w:r>
      <w:r>
        <w:rPr>
          <w:rStyle w:val="math-inline"/>
        </w:rPr>
        <w:t>$N$</w:t>
      </w:r>
      <w:r>
        <w:t>.</w:t>
      </w:r>
    </w:p>
    <w:p w:rsidR="00F20F33" w:rsidRDefault="00F20F33" w:rsidP="00F20F33">
      <w:pPr>
        <w:pStyle w:val="Heading2"/>
      </w:pPr>
      <w:r>
        <w:t>Disadvantages of the DFS &amp; Backtracking Approach</w:t>
      </w:r>
    </w:p>
    <w:p w:rsidR="00F20F33" w:rsidRDefault="00F20F33" w:rsidP="00F20F33">
      <w:pPr>
        <w:pStyle w:val="NormalWeb"/>
        <w:numPr>
          <w:ilvl w:val="0"/>
          <w:numId w:val="17"/>
        </w:numPr>
      </w:pPr>
      <w:r>
        <w:rPr>
          <w:b/>
          <w:bCs/>
        </w:rPr>
        <w:t>Time Complexity</w:t>
      </w:r>
      <w:r>
        <w:t xml:space="preserve">: As the value of </w:t>
      </w:r>
      <w:r>
        <w:rPr>
          <w:rStyle w:val="math-inline"/>
        </w:rPr>
        <w:t>$N$</w:t>
      </w:r>
      <w:r>
        <w:t xml:space="preserve"> increases, the number of possible configurations grows exponentially, making the search very time-consuming for large boards.</w:t>
      </w:r>
    </w:p>
    <w:p w:rsidR="00F20F33" w:rsidRDefault="00F20F33" w:rsidP="00F20F33">
      <w:pPr>
        <w:pStyle w:val="NormalWeb"/>
        <w:numPr>
          <w:ilvl w:val="0"/>
          <w:numId w:val="17"/>
        </w:numPr>
      </w:pPr>
      <w:r>
        <w:rPr>
          <w:b/>
          <w:bCs/>
        </w:rPr>
        <w:t>Performance Bottleneck</w:t>
      </w:r>
      <w:r>
        <w:t xml:space="preserve">: For very large values of </w:t>
      </w:r>
      <w:r>
        <w:rPr>
          <w:rStyle w:val="math-inline"/>
        </w:rPr>
        <w:t>$N$</w:t>
      </w:r>
      <w:r>
        <w:t>, a pure backtracking approach may become inefficient compared to more advanced heuristic-based search methods.</w:t>
      </w:r>
    </w:p>
    <w:p w:rsidR="00F20F33" w:rsidRDefault="00F20F33" w:rsidP="00F20F33">
      <w:pPr>
        <w:pStyle w:val="NormalWeb"/>
        <w:numPr>
          <w:ilvl w:val="0"/>
          <w:numId w:val="17"/>
        </w:numPr>
      </w:pPr>
      <w:r>
        <w:rPr>
          <w:b/>
          <w:bCs/>
        </w:rPr>
        <w:t>Redundant Checks</w:t>
      </w:r>
      <w:r>
        <w:t>: Without additional optimization (like symmetry breaking), the algorithm treats mirrored or rotated solutions as entirely new cases, increasing the total work.</w:t>
      </w:r>
    </w:p>
    <w:p w:rsidR="00F20F33" w:rsidRDefault="00F20F33" w:rsidP="00F20F33">
      <w:r>
        <w:pict>
          <v:rect id="_x0000_i1034" style="width:0;height:1.5pt" o:hralign="center" o:hrstd="t" o:hr="t" fillcolor="#a0a0a0" stroked="f"/>
        </w:pict>
      </w:r>
    </w:p>
    <w:p w:rsidR="00F20F33" w:rsidRDefault="00F20F33" w:rsidP="00F20F33">
      <w:pPr>
        <w:pStyle w:val="Heading2"/>
      </w:pPr>
      <w:r>
        <w:t>Conclusion</w:t>
      </w:r>
    </w:p>
    <w:p w:rsidR="00F20F33" w:rsidRDefault="00F20F33" w:rsidP="00F20F33">
      <w:pPr>
        <w:pStyle w:val="NormalWeb"/>
      </w:pPr>
      <w:r>
        <w:t xml:space="preserve">The implementation of the </w:t>
      </w:r>
      <w:r>
        <w:rPr>
          <w:b/>
          <w:bCs/>
        </w:rPr>
        <w:t>N-Queens Problem</w:t>
      </w:r>
      <w:r>
        <w:t xml:space="preserve"> successfully demonstrates the power of </w:t>
      </w:r>
      <w:r>
        <w:rPr>
          <w:b/>
          <w:bCs/>
        </w:rPr>
        <w:t>Depth-First Search</w:t>
      </w:r>
      <w:r>
        <w:t xml:space="preserve"> and </w:t>
      </w:r>
      <w:r>
        <w:rPr>
          <w:b/>
          <w:bCs/>
        </w:rPr>
        <w:t>backtracking</w:t>
      </w:r>
      <w:r>
        <w:t xml:space="preserve"> in solving complex logical puzzles. By defining clear safety constraints for rows, columns, and diagonals, the algorithm efficiently navigates the state space to identify valid placements.</w:t>
      </w:r>
    </w:p>
    <w:p w:rsidR="00F20F33" w:rsidRDefault="00F20F33" w:rsidP="00F20F33">
      <w:pPr>
        <w:pStyle w:val="NormalWeb"/>
      </w:pPr>
      <w:r>
        <w:lastRenderedPageBreak/>
        <w:t xml:space="preserve">The provided code effectively identified all </w:t>
      </w:r>
      <w:r>
        <w:rPr>
          <w:b/>
          <w:bCs/>
        </w:rPr>
        <w:t>92 solutions</w:t>
      </w:r>
      <w:r>
        <w:t xml:space="preserve"> for an </w:t>
      </w:r>
      <w:r>
        <w:rPr>
          <w:rStyle w:val="math-inline"/>
        </w:rPr>
        <w:t>$8 \times 8$</w:t>
      </w:r>
      <w:r>
        <w:t xml:space="preserve"> board, illustrating that while the problem is computationally demanding, a structured algorithmic approach can resolve it systematically. This project serves as a fundamental example of how AI can be used to solve search problems through recursive decision-making and constraint validation.</w:t>
      </w:r>
    </w:p>
    <w:p w:rsidR="00CE65CA" w:rsidRPr="00CE65CA" w:rsidRDefault="00CE65CA">
      <w:pPr>
        <w:rPr>
          <w:i/>
          <w:iCs/>
        </w:rPr>
      </w:pPr>
      <w:bookmarkStart w:id="0" w:name="_GoBack"/>
      <w:bookmarkEnd w:id="0"/>
    </w:p>
    <w:sectPr w:rsidR="00CE65CA" w:rsidRPr="00CE65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5F26" w:rsidRDefault="00465F26" w:rsidP="00CE65CA">
      <w:pPr>
        <w:spacing w:after="0" w:line="240" w:lineRule="auto"/>
      </w:pPr>
      <w:r>
        <w:separator/>
      </w:r>
    </w:p>
  </w:endnote>
  <w:endnote w:type="continuationSeparator" w:id="0">
    <w:p w:rsidR="00465F26" w:rsidRDefault="00465F26" w:rsidP="00CE6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5F26" w:rsidRDefault="00465F26" w:rsidP="00CE65CA">
      <w:pPr>
        <w:spacing w:after="0" w:line="240" w:lineRule="auto"/>
      </w:pPr>
      <w:r>
        <w:separator/>
      </w:r>
    </w:p>
  </w:footnote>
  <w:footnote w:type="continuationSeparator" w:id="0">
    <w:p w:rsidR="00465F26" w:rsidRDefault="00465F26" w:rsidP="00CE65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563CCE"/>
    <w:multiLevelType w:val="multilevel"/>
    <w:tmpl w:val="CE30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305D7C"/>
    <w:multiLevelType w:val="multilevel"/>
    <w:tmpl w:val="3B58F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894706"/>
    <w:multiLevelType w:val="multilevel"/>
    <w:tmpl w:val="D25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C6F01"/>
    <w:multiLevelType w:val="multilevel"/>
    <w:tmpl w:val="AEFA2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A85569"/>
    <w:multiLevelType w:val="multilevel"/>
    <w:tmpl w:val="B5AC3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EC70B1"/>
    <w:multiLevelType w:val="multilevel"/>
    <w:tmpl w:val="F160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A75A7F"/>
    <w:multiLevelType w:val="multilevel"/>
    <w:tmpl w:val="E4CA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5F5E80"/>
    <w:multiLevelType w:val="multilevel"/>
    <w:tmpl w:val="58BE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2"/>
  </w:num>
  <w:num w:numId="12">
    <w:abstractNumId w:val="16"/>
  </w:num>
  <w:num w:numId="13">
    <w:abstractNumId w:val="13"/>
  </w:num>
  <w:num w:numId="14">
    <w:abstractNumId w:val="10"/>
  </w:num>
  <w:num w:numId="15">
    <w:abstractNumId w:val="11"/>
  </w:num>
  <w:num w:numId="16">
    <w:abstractNumId w:val="1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45A"/>
    <w:rsid w:val="0015074B"/>
    <w:rsid w:val="001D1500"/>
    <w:rsid w:val="0029639D"/>
    <w:rsid w:val="00326F90"/>
    <w:rsid w:val="00465F26"/>
    <w:rsid w:val="00906A66"/>
    <w:rsid w:val="00AA1D8D"/>
    <w:rsid w:val="00B47730"/>
    <w:rsid w:val="00CB0664"/>
    <w:rsid w:val="00CE65CA"/>
    <w:rsid w:val="00F20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59D5FA"/>
  <w14:defaultImageDpi w14:val="300"/>
  <w15:docId w15:val="{9E2FC0A2-D653-4FEE-93B6-8AD9684E7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06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704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06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2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475D026-4756-4010-AD4C-E8B2BD6822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2026-03-02T05:28:00Z</dcterms:created>
  <dcterms:modified xsi:type="dcterms:W3CDTF">2026-03-02T05:28:00Z</dcterms:modified>
  <cp:category/>
</cp:coreProperties>
</file>